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4E5" w:rsidRPr="00130125" w:rsidRDefault="00130125">
      <w:pPr>
        <w:pStyle w:val="Title"/>
        <w:rPr>
          <w:color w:val="auto"/>
        </w:rPr>
      </w:pPr>
      <w:r w:rsidRPr="00130125">
        <w:rPr>
          <w:color w:val="auto"/>
        </w:rPr>
        <w:t>Gi</w:t>
      </w:r>
      <w:r w:rsidRPr="00130125">
        <w:rPr>
          <w:color w:val="auto"/>
        </w:rPr>
        <w:t>ớ</w:t>
      </w:r>
      <w:r w:rsidRPr="00130125">
        <w:rPr>
          <w:color w:val="auto"/>
        </w:rPr>
        <w:t>i thi</w:t>
      </w:r>
      <w:r w:rsidRPr="00130125">
        <w:rPr>
          <w:color w:val="auto"/>
        </w:rPr>
        <w:t>ệ</w:t>
      </w:r>
      <w:r w:rsidRPr="00130125">
        <w:rPr>
          <w:color w:val="auto"/>
        </w:rPr>
        <w:t>u cơ s</w:t>
      </w:r>
      <w:r w:rsidRPr="00130125">
        <w:rPr>
          <w:color w:val="auto"/>
        </w:rPr>
        <w:t>ở</w:t>
      </w:r>
      <w:r w:rsidRPr="00130125">
        <w:rPr>
          <w:color w:val="auto"/>
        </w:rPr>
        <w:t xml:space="preserve"> d</w:t>
      </w:r>
      <w:r w:rsidRPr="00130125">
        <w:rPr>
          <w:color w:val="auto"/>
        </w:rPr>
        <w:t>ữ</w:t>
      </w:r>
      <w:r w:rsidRPr="00130125">
        <w:rPr>
          <w:color w:val="auto"/>
        </w:rPr>
        <w:t xml:space="preserve"> li</w:t>
      </w:r>
      <w:r w:rsidRPr="00130125">
        <w:rPr>
          <w:color w:val="auto"/>
        </w:rPr>
        <w:t>ệ</w:t>
      </w:r>
      <w:r w:rsidRPr="00130125">
        <w:rPr>
          <w:color w:val="auto"/>
        </w:rPr>
        <w:t>u DeliveryService và Module Tìm ki</w:t>
      </w:r>
      <w:r w:rsidRPr="00130125">
        <w:rPr>
          <w:color w:val="auto"/>
        </w:rPr>
        <w:t>ế</w:t>
      </w:r>
      <w:r w:rsidRPr="00130125">
        <w:rPr>
          <w:color w:val="auto"/>
        </w:rPr>
        <w:t>m</w:t>
      </w:r>
      <w:bookmarkStart w:id="0" w:name="_GoBack"/>
      <w:bookmarkEnd w:id="0"/>
    </w:p>
    <w:p w:rsidR="00DC14E5" w:rsidRPr="00130125" w:rsidRDefault="00130125">
      <w:pPr>
        <w:pStyle w:val="Heading1"/>
        <w:rPr>
          <w:color w:val="auto"/>
        </w:rPr>
      </w:pPr>
      <w:r w:rsidRPr="00130125">
        <w:rPr>
          <w:color w:val="auto"/>
        </w:rPr>
        <w:t>1. Gi</w:t>
      </w:r>
      <w:r w:rsidRPr="00130125">
        <w:rPr>
          <w:color w:val="auto"/>
        </w:rPr>
        <w:t>ớ</w:t>
      </w:r>
      <w:r w:rsidRPr="00130125">
        <w:rPr>
          <w:color w:val="auto"/>
        </w:rPr>
        <w:t>i thi</w:t>
      </w:r>
      <w:r w:rsidRPr="00130125">
        <w:rPr>
          <w:color w:val="auto"/>
        </w:rPr>
        <w:t>ệ</w:t>
      </w:r>
      <w:r w:rsidRPr="00130125">
        <w:rPr>
          <w:color w:val="auto"/>
        </w:rPr>
        <w:t>u h</w:t>
      </w:r>
      <w:r w:rsidRPr="00130125">
        <w:rPr>
          <w:color w:val="auto"/>
        </w:rPr>
        <w:t>ệ</w:t>
      </w:r>
      <w:r w:rsidRPr="00130125">
        <w:rPr>
          <w:color w:val="auto"/>
        </w:rPr>
        <w:t xml:space="preserve"> th</w:t>
      </w:r>
      <w:r w:rsidRPr="00130125">
        <w:rPr>
          <w:color w:val="auto"/>
        </w:rPr>
        <w:t>ố</w:t>
      </w:r>
      <w:r w:rsidRPr="00130125">
        <w:rPr>
          <w:color w:val="auto"/>
        </w:rPr>
        <w:t>ng</w:t>
      </w:r>
    </w:p>
    <w:p w:rsidR="00DC14E5" w:rsidRPr="00130125" w:rsidRDefault="00130125">
      <w:r w:rsidRPr="00130125">
        <w:t>H</w:t>
      </w:r>
      <w:r w:rsidRPr="00130125">
        <w:t>ệ</w:t>
      </w:r>
      <w:r w:rsidRPr="00130125">
        <w:t xml:space="preserve"> th</w:t>
      </w:r>
      <w:r w:rsidRPr="00130125">
        <w:t>ố</w:t>
      </w:r>
      <w:r w:rsidRPr="00130125">
        <w:t>ng DeliveryService đư</w:t>
      </w:r>
      <w:r w:rsidRPr="00130125">
        <w:t>ợ</w:t>
      </w:r>
      <w:r w:rsidRPr="00130125">
        <w:t>c thi</w:t>
      </w:r>
      <w:r w:rsidRPr="00130125">
        <w:t>ế</w:t>
      </w:r>
      <w:r w:rsidRPr="00130125">
        <w:t>t k</w:t>
      </w:r>
      <w:r w:rsidRPr="00130125">
        <w:t>ế</w:t>
      </w:r>
      <w:r w:rsidRPr="00130125">
        <w:t xml:space="preserve"> đ</w:t>
      </w:r>
      <w:r w:rsidRPr="00130125">
        <w:t>ể</w:t>
      </w:r>
      <w:r w:rsidRPr="00130125">
        <w:t xml:space="preserve"> qu</w:t>
      </w:r>
      <w:r w:rsidRPr="00130125">
        <w:t>ả</w:t>
      </w:r>
      <w:r w:rsidRPr="00130125">
        <w:t>n lý d</w:t>
      </w:r>
      <w:r w:rsidRPr="00130125">
        <w:t>ị</w:t>
      </w:r>
      <w:r w:rsidRPr="00130125">
        <w:t>ch v</w:t>
      </w:r>
      <w:r w:rsidRPr="00130125">
        <w:t>ụ</w:t>
      </w:r>
      <w:r w:rsidRPr="00130125">
        <w:t xml:space="preserve"> giao hàng, bao g</w:t>
      </w:r>
      <w:r w:rsidRPr="00130125">
        <w:t>ồ</w:t>
      </w:r>
      <w:r w:rsidRPr="00130125">
        <w:t>m thông tin ngư</w:t>
      </w:r>
      <w:r w:rsidRPr="00130125">
        <w:t>ờ</w:t>
      </w:r>
      <w:r w:rsidRPr="00130125">
        <w:t>i dùng, đơn hàng, phân quy</w:t>
      </w:r>
      <w:r w:rsidRPr="00130125">
        <w:t>ề</w:t>
      </w:r>
      <w:r w:rsidRPr="00130125">
        <w:t>n, tính phí và tr</w:t>
      </w:r>
      <w:r w:rsidRPr="00130125">
        <w:t>ạ</w:t>
      </w:r>
      <w:r w:rsidRPr="00130125">
        <w:t>ng thái giao hàng. Ch</w:t>
      </w:r>
      <w:r w:rsidRPr="00130125">
        <w:t>ứ</w:t>
      </w:r>
      <w:r w:rsidRPr="00130125">
        <w:t xml:space="preserve">c năng chính </w:t>
      </w:r>
      <w:r w:rsidRPr="00130125">
        <w:t>trong ph</w:t>
      </w:r>
      <w:r w:rsidRPr="00130125">
        <w:t>ạ</w:t>
      </w:r>
      <w:r w:rsidRPr="00130125">
        <w:t>m vi này là module tìm ki</w:t>
      </w:r>
      <w:r w:rsidRPr="00130125">
        <w:t>ế</w:t>
      </w:r>
      <w:r w:rsidRPr="00130125">
        <w:t>m.</w:t>
      </w:r>
    </w:p>
    <w:p w:rsidR="00DC14E5" w:rsidRPr="00130125" w:rsidRDefault="00130125">
      <w:pPr>
        <w:pStyle w:val="Heading1"/>
        <w:rPr>
          <w:color w:val="auto"/>
        </w:rPr>
      </w:pPr>
      <w:r w:rsidRPr="00130125">
        <w:rPr>
          <w:color w:val="auto"/>
        </w:rPr>
        <w:t>2. M</w:t>
      </w:r>
      <w:r w:rsidRPr="00130125">
        <w:rPr>
          <w:color w:val="auto"/>
        </w:rPr>
        <w:t>ụ</w:t>
      </w:r>
      <w:r w:rsidRPr="00130125">
        <w:rPr>
          <w:color w:val="auto"/>
        </w:rPr>
        <w:t>c tiêu c</w:t>
      </w:r>
      <w:r w:rsidRPr="00130125">
        <w:rPr>
          <w:color w:val="auto"/>
        </w:rPr>
        <w:t>ủ</w:t>
      </w:r>
      <w:r w:rsidRPr="00130125">
        <w:rPr>
          <w:color w:val="auto"/>
        </w:rPr>
        <w:t>a Module Tìm ki</w:t>
      </w:r>
      <w:r w:rsidRPr="00130125">
        <w:rPr>
          <w:color w:val="auto"/>
        </w:rPr>
        <w:t>ế</w:t>
      </w:r>
      <w:r w:rsidRPr="00130125">
        <w:rPr>
          <w:color w:val="auto"/>
        </w:rPr>
        <w:t>m</w:t>
      </w:r>
    </w:p>
    <w:p w:rsidR="00DC14E5" w:rsidRPr="00130125" w:rsidRDefault="00130125">
      <w:r w:rsidRPr="00130125">
        <w:t>Module tìm ki</w:t>
      </w:r>
      <w:r w:rsidRPr="00130125">
        <w:t>ế</w:t>
      </w:r>
      <w:r w:rsidRPr="00130125">
        <w:t>m giúp ngư</w:t>
      </w:r>
      <w:r w:rsidRPr="00130125">
        <w:t>ờ</w:t>
      </w:r>
      <w:r w:rsidRPr="00130125">
        <w:t>i dùng nhanh chóng tra c</w:t>
      </w:r>
      <w:r w:rsidRPr="00130125">
        <w:t>ứ</w:t>
      </w:r>
      <w:r w:rsidRPr="00130125">
        <w:t>u thông tin liên quan đ</w:t>
      </w:r>
      <w:r w:rsidRPr="00130125">
        <w:t>ế</w:t>
      </w:r>
      <w:r w:rsidRPr="00130125">
        <w:t>n đơn hàng, ngư</w:t>
      </w:r>
      <w:r w:rsidRPr="00130125">
        <w:t>ờ</w:t>
      </w:r>
      <w:r w:rsidRPr="00130125">
        <w:t>i giao hàng, khách hàng và lo</w:t>
      </w:r>
      <w:r w:rsidRPr="00130125">
        <w:t>ạ</w:t>
      </w:r>
      <w:r w:rsidRPr="00130125">
        <w:t>i hàng hóa. H</w:t>
      </w:r>
      <w:r w:rsidRPr="00130125">
        <w:t>ỗ</w:t>
      </w:r>
      <w:r w:rsidRPr="00130125">
        <w:t xml:space="preserve"> tr</w:t>
      </w:r>
      <w:r w:rsidRPr="00130125">
        <w:t>ợ</w:t>
      </w:r>
      <w:r w:rsidRPr="00130125">
        <w:t xml:space="preserve"> </w:t>
      </w:r>
      <w:proofErr w:type="spellStart"/>
      <w:r w:rsidRPr="00130125">
        <w:t>tìm</w:t>
      </w:r>
      <w:proofErr w:type="spellEnd"/>
      <w:r w:rsidRPr="00130125">
        <w:t xml:space="preserve"> </w:t>
      </w:r>
      <w:proofErr w:type="spellStart"/>
      <w:r w:rsidRPr="00130125">
        <w:t>ki</w:t>
      </w:r>
      <w:r w:rsidRPr="00130125">
        <w:t>ế</w:t>
      </w:r>
      <w:r w:rsidRPr="00130125">
        <w:t>m</w:t>
      </w:r>
      <w:proofErr w:type="spellEnd"/>
      <w:r w:rsidRPr="00130125">
        <w:t xml:space="preserve"> </w:t>
      </w:r>
      <w:proofErr w:type="spellStart"/>
      <w:proofErr w:type="gramStart"/>
      <w:r w:rsidRPr="00130125">
        <w:t>theo</w:t>
      </w:r>
      <w:proofErr w:type="spellEnd"/>
      <w:proofErr w:type="gramEnd"/>
      <w:r w:rsidRPr="00130125">
        <w:t xml:space="preserve"> </w:t>
      </w:r>
      <w:r w:rsidRPr="00130125">
        <w:t>ID</w:t>
      </w:r>
      <w:r w:rsidR="00B356D6" w:rsidRPr="00130125">
        <w:t xml:space="preserve">, </w:t>
      </w:r>
      <w:proofErr w:type="spellStart"/>
      <w:r w:rsidR="00B356D6" w:rsidRPr="00130125">
        <w:t>bảng</w:t>
      </w:r>
      <w:proofErr w:type="spellEnd"/>
      <w:r w:rsidR="00B356D6" w:rsidRPr="00130125">
        <w:t xml:space="preserve"> </w:t>
      </w:r>
      <w:proofErr w:type="spellStart"/>
      <w:r w:rsidR="00B356D6" w:rsidRPr="00130125">
        <w:t>lọc</w:t>
      </w:r>
      <w:proofErr w:type="spellEnd"/>
      <w:r w:rsidR="00B356D6" w:rsidRPr="00130125">
        <w:t>.</w:t>
      </w:r>
    </w:p>
    <w:p w:rsidR="00DC14E5" w:rsidRPr="00130125" w:rsidRDefault="00130125">
      <w:pPr>
        <w:pStyle w:val="Heading1"/>
        <w:rPr>
          <w:color w:val="auto"/>
        </w:rPr>
      </w:pPr>
      <w:r w:rsidRPr="00130125">
        <w:rPr>
          <w:color w:val="auto"/>
        </w:rPr>
        <w:t>3. Danh sách b</w:t>
      </w:r>
      <w:r w:rsidRPr="00130125">
        <w:rPr>
          <w:color w:val="auto"/>
        </w:rPr>
        <w:t>ả</w:t>
      </w:r>
      <w:r w:rsidRPr="00130125">
        <w:rPr>
          <w:color w:val="auto"/>
        </w:rPr>
        <w:t>ng trong cơ s</w:t>
      </w:r>
      <w:r w:rsidRPr="00130125">
        <w:rPr>
          <w:color w:val="auto"/>
        </w:rPr>
        <w:t>ở</w:t>
      </w:r>
      <w:r w:rsidRPr="00130125">
        <w:rPr>
          <w:color w:val="auto"/>
        </w:rPr>
        <w:t xml:space="preserve"> d</w:t>
      </w:r>
      <w:r w:rsidRPr="00130125">
        <w:rPr>
          <w:color w:val="auto"/>
        </w:rPr>
        <w:t>ữ</w:t>
      </w:r>
      <w:r w:rsidRPr="00130125">
        <w:rPr>
          <w:color w:val="auto"/>
        </w:rPr>
        <w:t xml:space="preserve"> li</w:t>
      </w:r>
      <w:r w:rsidRPr="00130125">
        <w:rPr>
          <w:color w:val="auto"/>
        </w:rPr>
        <w:t>ệ</w:t>
      </w:r>
      <w:r w:rsidRPr="00130125">
        <w:rPr>
          <w:color w:val="auto"/>
        </w:rPr>
        <w:t>u</w:t>
      </w:r>
    </w:p>
    <w:p w:rsidR="00DC14E5" w:rsidRPr="00130125" w:rsidRDefault="00130125">
      <w:r w:rsidRPr="00130125">
        <w:t xml:space="preserve">• </w:t>
      </w:r>
      <w:proofErr w:type="gramStart"/>
      <w:r w:rsidRPr="00130125">
        <w:t>category</w:t>
      </w:r>
      <w:proofErr w:type="gramEnd"/>
      <w:r w:rsidRPr="00130125">
        <w:t>: Qu</w:t>
      </w:r>
      <w:r w:rsidRPr="00130125">
        <w:t>ả</w:t>
      </w:r>
      <w:r w:rsidRPr="00130125">
        <w:t>n lý lo</w:t>
      </w:r>
      <w:r w:rsidRPr="00130125">
        <w:t>ạ</w:t>
      </w:r>
      <w:r w:rsidR="00B356D6" w:rsidRPr="00130125">
        <w:t xml:space="preserve">i hàng hóa </w:t>
      </w:r>
    </w:p>
    <w:p w:rsidR="00DC14E5" w:rsidRPr="00130125" w:rsidRDefault="00130125">
      <w:r w:rsidRPr="00130125">
        <w:t xml:space="preserve">• </w:t>
      </w:r>
      <w:proofErr w:type="gramStart"/>
      <w:r w:rsidRPr="00130125">
        <w:t>charge</w:t>
      </w:r>
      <w:proofErr w:type="gramEnd"/>
      <w:r w:rsidRPr="00130125">
        <w:t>: Qu</w:t>
      </w:r>
      <w:r w:rsidRPr="00130125">
        <w:t>ả</w:t>
      </w:r>
      <w:r w:rsidRPr="00130125">
        <w:t>n lý phí v</w:t>
      </w:r>
      <w:r w:rsidRPr="00130125">
        <w:t>ậ</w:t>
      </w:r>
      <w:r w:rsidRPr="00130125">
        <w:t>n chuy</w:t>
      </w:r>
      <w:r w:rsidRPr="00130125">
        <w:t>ể</w:t>
      </w:r>
      <w:r w:rsidRPr="00130125">
        <w:t>n theo lo</w:t>
      </w:r>
      <w:r w:rsidRPr="00130125">
        <w:t>ạ</w:t>
      </w:r>
      <w:r w:rsidRPr="00130125">
        <w:t>i hàng</w:t>
      </w:r>
    </w:p>
    <w:p w:rsidR="00DC14E5" w:rsidRPr="00130125" w:rsidRDefault="00130125">
      <w:r w:rsidRPr="00130125">
        <w:t xml:space="preserve">• </w:t>
      </w:r>
      <w:proofErr w:type="gramStart"/>
      <w:r w:rsidRPr="00130125">
        <w:t>order</w:t>
      </w:r>
      <w:proofErr w:type="gramEnd"/>
      <w:r w:rsidRPr="00130125">
        <w:t xml:space="preserve">: Lưu thông tin đơn hàng </w:t>
      </w:r>
    </w:p>
    <w:p w:rsidR="00DC14E5" w:rsidRPr="00130125" w:rsidRDefault="00130125">
      <w:r w:rsidRPr="00130125">
        <w:t xml:space="preserve">• </w:t>
      </w:r>
      <w:proofErr w:type="gramStart"/>
      <w:r w:rsidRPr="00130125">
        <w:t>delivery</w:t>
      </w:r>
      <w:proofErr w:type="gramEnd"/>
      <w:r w:rsidRPr="00130125">
        <w:t>: Theo dõi tr</w:t>
      </w:r>
      <w:r w:rsidRPr="00130125">
        <w:t>ạ</w:t>
      </w:r>
      <w:r w:rsidRPr="00130125">
        <w:t>ng t</w:t>
      </w:r>
      <w:r w:rsidRPr="00130125">
        <w:t>hái giao hàng</w:t>
      </w:r>
    </w:p>
    <w:p w:rsidR="00DC14E5" w:rsidRPr="00130125" w:rsidRDefault="00130125">
      <w:r w:rsidRPr="00130125">
        <w:t>• user: Lưu thông tin ngư</w:t>
      </w:r>
      <w:r w:rsidRPr="00130125">
        <w:t>ờ</w:t>
      </w:r>
      <w:r w:rsidRPr="00130125">
        <w:t>i dùng</w:t>
      </w:r>
    </w:p>
    <w:p w:rsidR="00DC14E5" w:rsidRPr="00130125" w:rsidRDefault="00130125">
      <w:r w:rsidRPr="00130125">
        <w:t>• role: Qu</w:t>
      </w:r>
      <w:r w:rsidRPr="00130125">
        <w:t>ả</w:t>
      </w:r>
      <w:r w:rsidRPr="00130125">
        <w:t>n lý vai trò (Admin, Customer)</w:t>
      </w:r>
    </w:p>
    <w:p w:rsidR="00DC14E5" w:rsidRPr="00130125" w:rsidRDefault="00130125">
      <w:r w:rsidRPr="00130125">
        <w:t>• userrole: Liên k</w:t>
      </w:r>
      <w:r w:rsidRPr="00130125">
        <w:t>ế</w:t>
      </w:r>
      <w:r w:rsidRPr="00130125">
        <w:t>t ngư</w:t>
      </w:r>
      <w:r w:rsidRPr="00130125">
        <w:t>ờ</w:t>
      </w:r>
      <w:r w:rsidRPr="00130125">
        <w:t>i dùng v</w:t>
      </w:r>
      <w:r w:rsidRPr="00130125">
        <w:t>ớ</w:t>
      </w:r>
      <w:r w:rsidRPr="00130125">
        <w:t>i vai trò</w:t>
      </w:r>
    </w:p>
    <w:p w:rsidR="00DC14E5" w:rsidRPr="00130125" w:rsidRDefault="00130125">
      <w:pPr>
        <w:pStyle w:val="Heading1"/>
        <w:rPr>
          <w:color w:val="auto"/>
        </w:rPr>
      </w:pPr>
      <w:r w:rsidRPr="00130125">
        <w:rPr>
          <w:color w:val="auto"/>
        </w:rPr>
        <w:t>4. Quan h</w:t>
      </w:r>
      <w:r w:rsidRPr="00130125">
        <w:rPr>
          <w:color w:val="auto"/>
        </w:rPr>
        <w:t>ệ</w:t>
      </w:r>
      <w:r w:rsidRPr="00130125">
        <w:rPr>
          <w:color w:val="auto"/>
        </w:rPr>
        <w:t xml:space="preserve"> gi</w:t>
      </w:r>
      <w:r w:rsidRPr="00130125">
        <w:rPr>
          <w:color w:val="auto"/>
        </w:rPr>
        <w:t>ữ</w:t>
      </w:r>
      <w:r w:rsidRPr="00130125">
        <w:rPr>
          <w:color w:val="auto"/>
        </w:rPr>
        <w:t>a các b</w:t>
      </w:r>
      <w:r w:rsidRPr="00130125">
        <w:rPr>
          <w:color w:val="auto"/>
        </w:rPr>
        <w:t>ả</w:t>
      </w:r>
      <w:r w:rsidRPr="00130125">
        <w:rPr>
          <w:color w:val="auto"/>
        </w:rPr>
        <w:t>ng</w:t>
      </w:r>
    </w:p>
    <w:p w:rsidR="00DC14E5" w:rsidRPr="00130125" w:rsidRDefault="00130125">
      <w:r w:rsidRPr="00130125">
        <w:t>• user ↔ order: M</w:t>
      </w:r>
      <w:r w:rsidRPr="00130125">
        <w:t>ộ</w:t>
      </w:r>
      <w:r w:rsidRPr="00130125">
        <w:t>t khách hàng có th</w:t>
      </w:r>
      <w:r w:rsidRPr="00130125">
        <w:t>ể</w:t>
      </w:r>
      <w:r w:rsidRPr="00130125">
        <w:t xml:space="preserve"> có nhi</w:t>
      </w:r>
      <w:r w:rsidRPr="00130125">
        <w:t>ề</w:t>
      </w:r>
      <w:r w:rsidRPr="00130125">
        <w:t>u đơn hàng</w:t>
      </w:r>
    </w:p>
    <w:p w:rsidR="00DC14E5" w:rsidRPr="00130125" w:rsidRDefault="00130125">
      <w:r w:rsidRPr="00130125">
        <w:t>• order ↔ delivery: M</w:t>
      </w:r>
      <w:r w:rsidRPr="00130125">
        <w:t>ỗ</w:t>
      </w:r>
      <w:r w:rsidRPr="00130125">
        <w:t>i đơn hàng có m</w:t>
      </w:r>
      <w:r w:rsidRPr="00130125">
        <w:t>ộ</w:t>
      </w:r>
      <w:r w:rsidRPr="00130125">
        <w:t>t ho</w:t>
      </w:r>
      <w:r w:rsidRPr="00130125">
        <w:t>ặ</w:t>
      </w:r>
      <w:r w:rsidRPr="00130125">
        <w:t>c nhi</w:t>
      </w:r>
      <w:r w:rsidRPr="00130125">
        <w:t>ề</w:t>
      </w:r>
      <w:r w:rsidRPr="00130125">
        <w:t>u tr</w:t>
      </w:r>
      <w:r w:rsidRPr="00130125">
        <w:t>ạ</w:t>
      </w:r>
      <w:r w:rsidRPr="00130125">
        <w:t>ng thái giao hàng</w:t>
      </w:r>
    </w:p>
    <w:p w:rsidR="00DC14E5" w:rsidRPr="00130125" w:rsidRDefault="00130125">
      <w:r w:rsidRPr="00130125">
        <w:t>• category ↔ charge: M</w:t>
      </w:r>
      <w:r w:rsidRPr="00130125">
        <w:t>ỗ</w:t>
      </w:r>
      <w:r w:rsidRPr="00130125">
        <w:t>i lo</w:t>
      </w:r>
      <w:r w:rsidRPr="00130125">
        <w:t>ạ</w:t>
      </w:r>
      <w:r w:rsidRPr="00130125">
        <w:t>i hàng có phí v</w:t>
      </w:r>
      <w:r w:rsidRPr="00130125">
        <w:t>ậ</w:t>
      </w:r>
      <w:r w:rsidRPr="00130125">
        <w:t>n chuy</w:t>
      </w:r>
      <w:r w:rsidRPr="00130125">
        <w:t>ể</w:t>
      </w:r>
      <w:r w:rsidRPr="00130125">
        <w:t>n riêng</w:t>
      </w:r>
    </w:p>
    <w:p w:rsidR="00DC14E5" w:rsidRPr="00130125" w:rsidRDefault="00130125">
      <w:r w:rsidRPr="00130125">
        <w:t>• userrole ↔ role: Phân quy</w:t>
      </w:r>
      <w:r w:rsidRPr="00130125">
        <w:t>ề</w:t>
      </w:r>
      <w:r w:rsidRPr="00130125">
        <w:t>n cho ngư</w:t>
      </w:r>
      <w:r w:rsidRPr="00130125">
        <w:t>ờ</w:t>
      </w:r>
      <w:r w:rsidRPr="00130125">
        <w:t>i dùng</w:t>
      </w:r>
    </w:p>
    <w:p w:rsidR="00DC14E5" w:rsidRPr="00130125" w:rsidRDefault="00130125">
      <w:pPr>
        <w:pStyle w:val="Heading1"/>
        <w:rPr>
          <w:color w:val="auto"/>
        </w:rPr>
      </w:pPr>
      <w:r w:rsidRPr="00130125">
        <w:rPr>
          <w:color w:val="auto"/>
        </w:rPr>
        <w:t>5. Các trư</w:t>
      </w:r>
      <w:r w:rsidRPr="00130125">
        <w:rPr>
          <w:color w:val="auto"/>
        </w:rPr>
        <w:t>ờ</w:t>
      </w:r>
      <w:r w:rsidRPr="00130125">
        <w:rPr>
          <w:color w:val="auto"/>
        </w:rPr>
        <w:t>ng quan tr</w:t>
      </w:r>
      <w:r w:rsidRPr="00130125">
        <w:rPr>
          <w:color w:val="auto"/>
        </w:rPr>
        <w:t>ọ</w:t>
      </w:r>
      <w:r w:rsidRPr="00130125">
        <w:rPr>
          <w:color w:val="auto"/>
        </w:rPr>
        <w:t>ng cho tìm ki</w:t>
      </w:r>
      <w:r w:rsidRPr="00130125">
        <w:rPr>
          <w:color w:val="auto"/>
        </w:rPr>
        <w:t>ế</w:t>
      </w:r>
      <w:r w:rsidRPr="00130125">
        <w:rPr>
          <w:color w:val="auto"/>
        </w:rPr>
        <w:t>m</w:t>
      </w:r>
    </w:p>
    <w:p w:rsidR="00DC14E5" w:rsidRPr="00130125" w:rsidRDefault="00130125">
      <w:r w:rsidRPr="00130125">
        <w:t>• OrderID, CustomerID, Status, CurrentLocation</w:t>
      </w:r>
    </w:p>
    <w:p w:rsidR="00DC14E5" w:rsidRPr="00130125" w:rsidRDefault="00130125">
      <w:r w:rsidRPr="00130125">
        <w:lastRenderedPageBreak/>
        <w:t>• UserName, Mobile</w:t>
      </w:r>
    </w:p>
    <w:p w:rsidR="00DC14E5" w:rsidRPr="00130125" w:rsidRDefault="00130125" w:rsidP="00B356D6">
      <w:r w:rsidRPr="00130125">
        <w:t>• CategoryName</w:t>
      </w:r>
    </w:p>
    <w:sectPr w:rsidR="00DC14E5" w:rsidRPr="001301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0125"/>
    <w:rsid w:val="0015074B"/>
    <w:rsid w:val="0029639D"/>
    <w:rsid w:val="00326F90"/>
    <w:rsid w:val="00AA1D8D"/>
    <w:rsid w:val="00B356D6"/>
    <w:rsid w:val="00B47730"/>
    <w:rsid w:val="00CB0664"/>
    <w:rsid w:val="00DC14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A82626-27CD-42C6-9EF5-71789A2E2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Cao Ky</cp:lastModifiedBy>
  <cp:revision>3</cp:revision>
  <dcterms:created xsi:type="dcterms:W3CDTF">2013-12-23T23:15:00Z</dcterms:created>
  <dcterms:modified xsi:type="dcterms:W3CDTF">2025-11-20T15:13:00Z</dcterms:modified>
  <cp:category/>
</cp:coreProperties>
</file>